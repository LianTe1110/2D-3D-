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LeiaPix AI 复刻版开发文档（完整版）</w:t>
      </w:r>
    </w:p>
    <w:p>
      <w:pPr>
        <w:pStyle w:val="Heading1"/>
      </w:pPr>
      <w:r>
        <w:t>1. 项目概述</w:t>
      </w:r>
    </w:p>
    <w:p>
      <w:r>
        <w:t>项目名称：Leiapix AI 复刻版</w:t>
        <w:br/>
        <w:t>项目目标：实现一款将任意2D图片自动生成3D动态效果的工具，支持深度估计、视差动画、动态渲染、导出与分享功能。</w:t>
        <w:br/>
        <w:t>核心功能包括：</w:t>
        <w:br/>
        <w:t>1. 单张图片深度估计 → 生成深度图</w:t>
        <w:br/>
        <w:t>2. 2D → 3D 重建与视差映射</w:t>
        <w:br/>
        <w:t>3. 动态视角交互与动画效果</w:t>
        <w:br/>
        <w:t>4. 图像增强与低质图片优化</w:t>
        <w:br/>
        <w:t>5. 前端用户界面与分享功能</w:t>
      </w:r>
    </w:p>
    <w:p>
      <w:pPr>
        <w:pStyle w:val="Heading1"/>
      </w:pPr>
      <w:r>
        <w:t>2. 功能需求</w:t>
      </w:r>
    </w:p>
    <w:p>
      <w:r>
        <w:t>详细功能表：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功能描述</w:t>
            </w:r>
          </w:p>
        </w:tc>
        <w:tc>
          <w:tcPr>
            <w:tcW w:type="dxa" w:w="2880"/>
          </w:tcPr>
          <w:p>
            <w:r>
              <w:t>输出/交互</w:t>
            </w:r>
          </w:p>
        </w:tc>
      </w:tr>
      <w:tr>
        <w:tc>
          <w:tcPr>
            <w:tcW w:type="dxa" w:w="2880"/>
          </w:tcPr>
          <w:p>
            <w:r>
              <w:t>图片上传</w:t>
            </w:r>
          </w:p>
        </w:tc>
        <w:tc>
          <w:tcPr>
            <w:tcW w:type="dxa" w:w="2880"/>
          </w:tcPr>
          <w:p>
            <w:r>
              <w:t>用户上传本地图片或拍照</w:t>
            </w:r>
          </w:p>
        </w:tc>
        <w:tc>
          <w:tcPr>
            <w:tcW w:type="dxa" w:w="2880"/>
          </w:tcPr>
          <w:p>
            <w:r>
              <w:t>图片文件</w:t>
            </w:r>
          </w:p>
        </w:tc>
      </w:tr>
      <w:tr>
        <w:tc>
          <w:tcPr>
            <w:tcW w:type="dxa" w:w="2880"/>
          </w:tcPr>
          <w:p>
            <w:r>
              <w:t>深度估计</w:t>
            </w:r>
          </w:p>
        </w:tc>
        <w:tc>
          <w:tcPr>
            <w:tcW w:type="dxa" w:w="2880"/>
          </w:tcPr>
          <w:p>
            <w:r>
              <w:t>AI 模型生成深度图</w:t>
            </w:r>
          </w:p>
        </w:tc>
        <w:tc>
          <w:tcPr>
            <w:tcW w:type="dxa" w:w="2880"/>
          </w:tcPr>
          <w:p>
            <w:r>
              <w:t>深度图（灰度图）</w:t>
            </w:r>
          </w:p>
        </w:tc>
      </w:tr>
      <w:tr>
        <w:tc>
          <w:tcPr>
            <w:tcW w:type="dxa" w:w="2880"/>
          </w:tcPr>
          <w:p>
            <w:r>
              <w:t>3D 重建</w:t>
            </w:r>
          </w:p>
        </w:tc>
        <w:tc>
          <w:tcPr>
            <w:tcW w:type="dxa" w:w="2880"/>
          </w:tcPr>
          <w:p>
            <w:r>
              <w:t>基于深度图生成点云或视差平移效果</w:t>
            </w:r>
          </w:p>
        </w:tc>
        <w:tc>
          <w:tcPr>
            <w:tcW w:type="dxa" w:w="2880"/>
          </w:tcPr>
          <w:p>
            <w:r>
              <w:t>可旋转 3D 场景</w:t>
            </w:r>
          </w:p>
        </w:tc>
      </w:tr>
      <w:tr>
        <w:tc>
          <w:tcPr>
            <w:tcW w:type="dxa" w:w="2880"/>
          </w:tcPr>
          <w:p>
            <w:r>
              <w:t>动态渲染</w:t>
            </w:r>
          </w:p>
        </w:tc>
        <w:tc>
          <w:tcPr>
            <w:tcW w:type="dxa" w:w="2880"/>
          </w:tcPr>
          <w:p>
            <w:r>
              <w:t>支持旋转、缩放、轻微动画、粒子特效</w:t>
            </w:r>
          </w:p>
        </w:tc>
        <w:tc>
          <w:tcPr>
            <w:tcW w:type="dxa" w:w="2880"/>
          </w:tcPr>
          <w:p>
            <w:r>
              <w:t>实时渲染画面</w:t>
            </w:r>
          </w:p>
        </w:tc>
      </w:tr>
      <w:tr>
        <w:tc>
          <w:tcPr>
            <w:tcW w:type="dxa" w:w="2880"/>
          </w:tcPr>
          <w:p>
            <w:r>
              <w:t>图像增强</w:t>
            </w:r>
          </w:p>
        </w:tc>
        <w:tc>
          <w:tcPr>
            <w:tcW w:type="dxa" w:w="2880"/>
          </w:tcPr>
          <w:p>
            <w:r>
              <w:t>超分辨率、光照修正</w:t>
            </w:r>
          </w:p>
        </w:tc>
        <w:tc>
          <w:tcPr>
            <w:tcW w:type="dxa" w:w="2880"/>
          </w:tcPr>
          <w:p>
            <w:r>
              <w:t>优化后的图片与深度图</w:t>
            </w:r>
          </w:p>
        </w:tc>
      </w:tr>
      <w:tr>
        <w:tc>
          <w:tcPr>
            <w:tcW w:type="dxa" w:w="2880"/>
          </w:tcPr>
          <w:p>
            <w:r>
              <w:t>用户交互</w:t>
            </w:r>
          </w:p>
        </w:tc>
        <w:tc>
          <w:tcPr>
            <w:tcW w:type="dxa" w:w="2880"/>
          </w:tcPr>
          <w:p>
            <w:r>
              <w:t>调整视角、动画参数、导出分享</w:t>
            </w:r>
          </w:p>
        </w:tc>
        <w:tc>
          <w:tcPr>
            <w:tcW w:type="dxa" w:w="2880"/>
          </w:tcPr>
          <w:p>
            <w:r>
              <w:t>前端 UI 操作接口</w:t>
            </w:r>
          </w:p>
        </w:tc>
      </w:tr>
    </w:tbl>
    <w:p>
      <w:pPr>
        <w:pStyle w:val="Heading1"/>
      </w:pPr>
      <w:r>
        <w:t>3. 系统架构设计</w:t>
      </w:r>
    </w:p>
    <w:p>
      <w:r>
        <w:t>总体架构：</w:t>
        <w:br/>
        <w:t>[用户终端] &lt;--- HTTPS/WebSocket ---&gt; [前端应用] &lt;--- REST API ---&gt; [后端服务] &lt;--- GPU调用 ---&gt; [AI模型推理]</w:t>
        <w:br/>
        <w:t>前端使用 React/Vue + Three.js, 后端使用 Python + FastAPI, AI 模型使用 Depth Anything V2 / MiDaS / LeReS, 数据存储使用 MinIO/S3 与 PostgreSQL。</w:t>
      </w:r>
    </w:p>
    <w:p>
      <w:pPr>
        <w:pStyle w:val="Heading1"/>
      </w:pPr>
      <w:r>
        <w:t>4. 核心算法设计</w:t>
      </w:r>
    </w:p>
    <w:p>
      <w:r>
        <w:t>4.1 深度估计</w:t>
        <w:br/>
        <w:t>- 输入：2D 图片</w:t>
        <w:br/>
        <w:t>- 输出：深度图（灰度图，每个像素表示距离）</w:t>
        <w:br/>
        <w:t>- 算法：MiDaS, LeReS, Depth Anything V2</w:t>
        <w:br/>
        <w:t>- 优化策略：前景分割增强深度准确性，多模型融合降低误差，边缘保持与景深增强</w:t>
      </w:r>
    </w:p>
    <w:p>
      <w:r>
        <w:t>4.2 3D 重建与视差映射</w:t>
        <w:br/>
        <w:t>- 输入：原图 + 深度图</w:t>
        <w:br/>
        <w:t>- 输出：可旋转 3D 图像 / 轻微动画</w:t>
        <w:br/>
        <w:t>- 方法：生成点云，视差平移，空洞填充</w:t>
        <w:br/>
        <w:t>- 可选增强：景深模糊(DOF)，背景动态运动（轻微 parallax）</w:t>
      </w:r>
    </w:p>
    <w:p>
      <w:r>
        <w:t>4.3 图像增强</w:t>
        <w:br/>
        <w:t>- 功能：超分辨率、光照修正、去噪</w:t>
        <w:br/>
        <w:t>- 方法：Real-ESRGAN, Retinex算法</w:t>
      </w:r>
    </w:p>
    <w:p>
      <w:r>
        <w:t>4.4 动态渲染与动画</w:t>
        <w:br/>
        <w:t>- Three.js 渲染 3D 点云/网格</w:t>
        <w:br/>
        <w:t>- 动画：缓慢摇动旋转、镜头平移、粒子或光效特效</w:t>
        <w:br/>
        <w:t>- 用户可手动调节视角、旋转速度、动画类型</w:t>
      </w:r>
    </w:p>
    <w:p>
      <w:pPr>
        <w:pStyle w:val="Heading1"/>
      </w:pPr>
      <w:r>
        <w:t>5. 前端设计</w:t>
      </w:r>
    </w:p>
    <w:p>
      <w:r>
        <w:t>页面布局：</w:t>
        <w:br/>
        <w:t>1. 首页：上传图片 → 自动生成 3D 效果</w:t>
        <w:br/>
        <w:t>2. 预览页：显示 3D 渲染结果，可旋转、缩放</w:t>
        <w:br/>
        <w:t>3. 编辑页：调整动画特效、景深、滤镜</w:t>
        <w:br/>
        <w:t>4. 分享/导出：生成视频或 GIF，或直接分享链接</w:t>
        <w:br/>
        <w:t>技术栈：React/Vue + Three.js, WebSocket, Tween.js, File API</w:t>
      </w:r>
    </w:p>
    <w:p>
      <w:pPr>
        <w:pStyle w:val="Heading1"/>
      </w:pPr>
      <w:r>
        <w:t>6. 后端设计</w:t>
      </w:r>
    </w:p>
    <w:p>
      <w:r>
        <w:t>API设计：</w:t>
        <w:br/>
        <w:t>| 接口 | 方法 | 参数 | 返回 |</w:t>
        <w:br/>
        <w:t>|------|------|------|------|</w:t>
        <w:br/>
        <w:t>| /upload | POST | image_file | image_id |</w:t>
        <w:br/>
        <w:t>| /generate_depth | POST | image_id | depth_map |</w:t>
        <w:br/>
        <w:t>| /render_3d | POST | image_id, depth_map, params | 3D scene / video |</w:t>
        <w:br/>
        <w:t>| /enhance | POST | image_id | enhanced image |</w:t>
        <w:br/>
        <w:t>| /share | GET | scene_id | 分享链接 |</w:t>
      </w:r>
    </w:p>
    <w:p>
      <w:r>
        <w:t>后端逻辑：接收图片 → 存储 → 分配 GPU 推理任务 → 深度估计 → 渲染参数应用 → 返回结果</w:t>
      </w:r>
    </w:p>
    <w:p>
      <w:pPr>
        <w:pStyle w:val="Heading1"/>
      </w:pPr>
      <w:r>
        <w:t>7. 数据存储设计</w:t>
      </w:r>
    </w:p>
    <w:p>
      <w:r>
        <w:t>存储方式：</w:t>
        <w:br/>
        <w:t>- 图片：S3/MinIO (原图 + 优化图)</w:t>
        <w:br/>
        <w:t>- 深度图：S3/MinIO (灰度深度图)</w:t>
        <w:br/>
        <w:t>- 3D渲染结果：S3/MinIO (WebGL资源 / 视频 / GIF)</w:t>
        <w:br/>
        <w:t>- 用户信息：PostgreSQL</w:t>
        <w:br/>
        <w:t>- 分享信息：MongoDB</w:t>
        <w:br/>
        <w:t>- 缓存：Redis (热点数据、任务状态)</w:t>
      </w:r>
    </w:p>
    <w:p>
      <w:pPr>
        <w:pStyle w:val="Heading1"/>
      </w:pPr>
      <w:r>
        <w:t>8. 部署与运维</w:t>
      </w:r>
    </w:p>
    <w:p>
      <w:r>
        <w:t>- GPU 服务器：NVIDIA RTX 3090及以上</w:t>
        <w:br/>
        <w:t>- 容器化：Docker + Kubernetes</w:t>
        <w:br/>
        <w:t>- 缓存：Redis</w:t>
        <w:br/>
        <w:t>- 日志监控：Prometheus + Grafana</w:t>
        <w:br/>
        <w:t>- 安全：HTTPS + 图片上传验证 + 访问权限控制</w:t>
      </w:r>
    </w:p>
    <w:p>
      <w:pPr>
        <w:pStyle w:val="Heading1"/>
      </w:pPr>
      <w:r>
        <w:t>9. 开发流程与排期</w:t>
      </w:r>
    </w:p>
    <w:p>
      <w:r>
        <w:t>开发流程：原型设计 → 深度估计模型集成 → 图像增强模块集成 → 3D渲染开发 → 前端交互集成 → 动态特效开发 → 存储与分享功能开发 → 系统测试 → 部署上线</w:t>
        <w:br/>
        <w:t>排期建议：MVP版本 4-6 周完成，迭代优化 2-3 周，每阶段明确功能和测试目标。</w:t>
      </w:r>
    </w:p>
    <w:p>
      <w:pPr>
        <w:pStyle w:val="Heading1"/>
      </w:pPr>
      <w:r>
        <w:t>10. 扩展规划</w:t>
      </w:r>
    </w:p>
    <w:p>
      <w:r>
        <w:t>- 支持视频 → 2D视频生成3D动态场景</w:t>
        <w:br/>
        <w:t>- AI自动背景替换/滤镜</w:t>
        <w:br/>
        <w:t>- 多风格渲染（卡通、油画、赛博风格）</w:t>
        <w:br/>
        <w:t>- 社交分享与社区互动</w:t>
        <w:br/>
        <w:t>- 未来接入“AI时间胶囊/宇宙星图”系统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